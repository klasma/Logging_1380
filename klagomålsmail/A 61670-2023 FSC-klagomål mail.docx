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61670-2023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