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71022-2021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