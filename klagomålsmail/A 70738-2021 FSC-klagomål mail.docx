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13 meter från avverkningsanmälan A 70738-2021 i Halmstads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