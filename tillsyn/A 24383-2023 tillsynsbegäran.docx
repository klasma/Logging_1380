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24383-2023 i Halmstads kommun</w:t>
      </w:r>
    </w:p>
    <w:p>
      <w:r>
        <w:t>Denna tillsynsbegäran behandlar höga naturvärden i avverkningsanmälan A 24383-2023 i Halmstads kommun som inkom 2023-06-05 och omfattar 3,2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24383-2023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6302033, E 373712 i SWEREF 99 TM.</w:t>
      </w:r>
    </w:p>
    <w:p>
      <w:r>
        <w:t>Inom 16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