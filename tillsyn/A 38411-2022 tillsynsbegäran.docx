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38411-2022 i Halmstads kommun</w:t>
      </w:r>
    </w:p>
    <w:p>
      <w:r>
        <w:t>Denna tillsynsbegäran behandlar höga naturvärden i avverkningsanmälan A 38411-2022 i Halmstads kommun som inkom 2022-09-08 och omfattar 19,3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38411-2022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6285985, E 376330 i SWEREF 99 TM.</w:t>
      </w:r>
    </w:p>
    <w:p>
      <w:r>
        <w:t>I avverkningsanmälan finns fynd av 3 naturvårdsarter, varav 1 är fridlyst, 2 är typiska (T) och 2 är signalarter (S): kransrams (S, T), rostfläck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