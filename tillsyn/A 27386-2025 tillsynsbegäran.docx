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27386-2025 i Halmstads kommun</w:t>
      </w:r>
    </w:p>
    <w:p>
      <w:r>
        <w:t>Denna tillsynsbegäran behandlar höga naturvärden i avverkningsanmälan A 27386-2025 i Halmstads kommun som inkom 2025-06-04 och omfattar 8,5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7386-2025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6309416, E 373667 i SWEREF 99 TM.</w:t>
      </w:r>
    </w:p>
    <w:p>
      <w:r>
        <w:t>Inom 15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