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70769-2021 i Halmstads kommun</w:t>
      </w:r>
    </w:p>
    <w:p>
      <w:r>
        <w:t>Denna tillsynsbegäran behandlar höga naturvärden i avverkningsanmälan A 70769-2021 i Halmstads kommun som inkom 2021-12-07 och omfattar 1,2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70769-2021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6289640, E 376662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