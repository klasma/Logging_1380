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37600-2024 i Halmstads kommun</w:t>
      </w:r>
    </w:p>
    <w:p>
      <w:r>
        <w:t>Detta dokument behandlar höga naturvärden i avverkningsanmälan A 37600-2024 i Halmstads kommun. Denna avverkningsanmälan inkom 2024-09-06 00:00:00 och omfattar 23,1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kambräken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09118"/>
            <wp:docPr id="1" name="Picture 1"/>
            <wp:cNvGraphicFramePr>
              <a:graphicFrameLocks noChangeAspect="1"/>
            </wp:cNvGraphicFramePr>
            <a:graphic>
              <a:graphicData uri="http://schemas.openxmlformats.org/drawingml/2006/picture">
                <pic:pic>
                  <pic:nvPicPr>
                    <pic:cNvPr id="0" name="A 37600-2024 karta.png"/>
                    <pic:cNvPicPr/>
                  </pic:nvPicPr>
                  <pic:blipFill>
                    <a:blip r:embed="rId16"/>
                    <a:stretch>
                      <a:fillRect/>
                    </a:stretch>
                  </pic:blipFill>
                  <pic:spPr>
                    <a:xfrm>
                      <a:off x="0" y="0"/>
                      <a:ext cx="5486400" cy="50091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6293050, E 371680 i SWEREF 99 TM.</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