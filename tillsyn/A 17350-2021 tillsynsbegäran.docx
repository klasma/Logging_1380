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17350-2021 i Halmstads kommun</w:t>
      </w:r>
    </w:p>
    <w:p>
      <w:r>
        <w:t>Detta dokument behandlar höga naturvärden i avverkningsanmälan A 17350-2021 i Halmstads kommun. Denna avverkningsanmälan inkom 2021-04-12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åkerfibbla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0995"/>
            <wp:docPr id="1" name="Picture 1"/>
            <wp:cNvGraphicFramePr>
              <a:graphicFrameLocks noChangeAspect="1"/>
            </wp:cNvGraphicFramePr>
            <a:graphic>
              <a:graphicData uri="http://schemas.openxmlformats.org/drawingml/2006/picture">
                <pic:pic>
                  <pic:nvPicPr>
                    <pic:cNvPr id="0" name="A 17350-2021 karta.png"/>
                    <pic:cNvPicPr/>
                  </pic:nvPicPr>
                  <pic:blipFill>
                    <a:blip r:embed="rId16"/>
                    <a:stretch>
                      <a:fillRect/>
                    </a:stretch>
                  </pic:blipFill>
                  <pic:spPr>
                    <a:xfrm>
                      <a:off x="0" y="0"/>
                      <a:ext cx="5486400" cy="53509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6289497, E 363437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