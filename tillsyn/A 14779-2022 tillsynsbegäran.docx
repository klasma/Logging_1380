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14779-2022 i Halmstads kommun</w:t>
      </w:r>
    </w:p>
    <w:p>
      <w:r>
        <w:t>Denna tillsynsbegäran behandlar höga naturvärden i avverkningsanmälan A 14779-2022 i Halmstads kommun som inkom 2022-04-05 och omfattar 5,3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14779-2022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6297727, E 356842 i SWEREF 99 TM.</w:t>
      </w:r>
    </w:p>
    <w:p>
      <w:r>
        <w:t>Inom 5 meter från avverkningsanmälan finns fynd av 1 naturvårdsarter, varav 1 är rödlistad: slätbjörnbär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