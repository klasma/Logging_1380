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46008-2021 i Halmstads kommun</w:t>
      </w:r>
    </w:p>
    <w:p>
      <w:r>
        <w:t>Denna tillsynsbegäran behandlar höga naturvärden i avverkningsanmälan A 46008-2021 i Halmstads kommun som inkom 2021-09-02 och omfattar 0,7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45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6008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4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6296870, E 368398 i SWEREF 99 TM.</w:t>
      </w:r>
    </w:p>
    <w:p>
      <w:r>
        <w:t>I avverkningsanmälan finns fynd av 1 naturvårdsarter, varav 1 är rödlistad och 1 är fridlyst: järnsparv (NT, 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