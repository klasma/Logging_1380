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32499-2021 i Halmstads kommun</w:t>
      </w:r>
    </w:p>
    <w:p>
      <w:r>
        <w:t>Detta dokument behandlar höga naturvärden i avverkningsanmälan A 32499-2021 i Halmstads kommun som inkom 2021-06-26 och omfattar 1,4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32499-2021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inom 19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6294365, E 392795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19 meter från avverkningsanmälan har följande 1 naturvårdsarter hittats: slåttergubbe (VU).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