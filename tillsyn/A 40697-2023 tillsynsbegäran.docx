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40697-2023 i Halmstads kommun</w:t>
      </w:r>
    </w:p>
    <w:p>
      <w:r>
        <w:t>Denna tillsynsbegäran behandlar höga naturvärden i avverkningsanmälan A 40697-2023 i Halmstads kommun som inkom 2023-08-30 och omfattar 4,5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40697-2023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6287965, E 380221 i SWEREF 99 TM.</w:t>
      </w:r>
    </w:p>
    <w:p>
      <w:r>
        <w:t>Inom 23 meter från avverkningsanmälan finns fynd av 4 naturvårdsarter, varav 1 är fridlyst, 2 är typiska (T) och 3 är signalarter (S): jättesvampmal (S), klippfrullania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