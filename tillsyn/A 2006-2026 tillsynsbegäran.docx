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2006-2026 i Halmstads kommun</w:t>
      </w:r>
    </w:p>
    <w:p>
      <w:r>
        <w:t>Denna tillsynsbegäran behandlar höga naturvärden i avverkningsanmälan A 2006-2026 i Halmstads kommun som inkom 2026-01-13 och omfattar 8,1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2006-2026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6278511, E 375037 i SWEREF 99 TM.</w:t>
      </w:r>
    </w:p>
    <w:p>
      <w:r>
        <w:t>Inom 15 meter från avverkningsanmälan finns fynd av 4 naturvårdsarter, varav 1 är rödlistad, 3 är typiska (T) och 3 är signalarter (S): skuggorangelav (NT), fällmossa (S, T), guldlockmossa (S, T)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