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645-2024 i Halmstads kommun</w:t>
      </w:r>
    </w:p>
    <w:p>
      <w:r>
        <w:t>Denna tillsynsbegäran behandlar höga naturvärden i samrådsanmälan S 645-2024 i Halmstads kommun som inkom 2024-03-05 och omfattar 66,0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S 645-2024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6288922, E 363103 i SWEREF 99 TM.</w:t>
      </w:r>
    </w:p>
    <w:p>
      <w:r>
        <w:t>I och inom 16 meter från samrådsanmälan finns fynd av 4 naturvårdsarter, varav 3 är rödlistade, 2 är typiska (T) och 1 är signalart (S): åkerfibbla (EN), hjärtstilla (VU), gullpudra (NT,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