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25887-2026 i Halmstads kommun</w:t>
      </w:r>
    </w:p>
    <w:p>
      <w:r>
        <w:t>Denna tillsynsbegäran behandlar höga naturvärden i avverkningsanmälan A 25887-2026 i Halmstads kommun som inkom 2026-06-05 och omfattar 14,9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25887-2026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6293739, E 372989 i SWEREF 99 TM.</w:t>
      </w:r>
    </w:p>
    <w:p>
      <w:r>
        <w:t>I avverkningsanmälan finns fynd av 1 naturvårdsarter, varav 1 är fridlyst: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