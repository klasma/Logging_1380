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36808-2023 i Halmstads kommun</w:t>
      </w:r>
    </w:p>
    <w:p>
      <w:r>
        <w:t>Denna tillsynsbegäran behandlar höga naturvärden i avverkningsanmälan A 36808-2023 i Halmstads kommun som inkom 2023-08-16 och omfattar 2,1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36808-2023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6311111, E 373334 i SWEREF 99 TM.</w:t>
      </w:r>
    </w:p>
    <w:p>
      <w:r>
        <w:t>Inom 6 meter från avverkningsanmälan finns fynd av 1 naturvårdsarter, varav 1 är rödlistad: ljungögontröst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