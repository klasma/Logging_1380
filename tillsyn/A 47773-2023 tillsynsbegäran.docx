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47773-2023 i Halmstads kommun</w:t>
      </w:r>
    </w:p>
    <w:p>
      <w:r>
        <w:t>Detta dokument behandlar höga naturvärden i avverkningsanmälan A 47773-2023 i Halmstads kommun. Denna avverkningsanmälan inkom 2023-10-04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47773-2023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6307593, E 375893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