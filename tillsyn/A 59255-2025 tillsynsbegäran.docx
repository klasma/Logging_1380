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59255-2025 i Halmstads kommun</w:t>
      </w:r>
    </w:p>
    <w:p>
      <w:r>
        <w:t>Detta dokument behandlar höga naturvärden i avverkningsanmälan A 59255-2025 i Halmstads kommun. Denna avverkningsanmälan inkom 2025-11-27 15:41:06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1365"/>
            <wp:docPr id="1" name="Picture 1"/>
            <wp:cNvGraphicFramePr>
              <a:graphicFrameLocks noChangeAspect="1"/>
            </wp:cNvGraphicFramePr>
            <a:graphic>
              <a:graphicData uri="http://schemas.openxmlformats.org/drawingml/2006/picture">
                <pic:pic>
                  <pic:nvPicPr>
                    <pic:cNvPr id="0" name="A 59255-2025 karta.png"/>
                    <pic:cNvPicPr/>
                  </pic:nvPicPr>
                  <pic:blipFill>
                    <a:blip r:embed="rId16"/>
                    <a:stretch>
                      <a:fillRect/>
                    </a:stretch>
                  </pic:blipFill>
                  <pic:spPr>
                    <a:xfrm>
                      <a:off x="0" y="0"/>
                      <a:ext cx="5486400" cy="3741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6299863, E 371294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