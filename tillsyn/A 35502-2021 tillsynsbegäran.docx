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35502-2021 i Halmstads kommun</w:t>
      </w:r>
    </w:p>
    <w:p>
      <w:r>
        <w:t>Detta dokument behandlar höga naturvärden i avverkningsanmälan A 35502-2021 i Halmstads kommun. Denna avverkningsanmälan inkom 2021-07-08 00:00:00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praktgrusmossa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35502-2021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6291051, E 367365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