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60387-2023 i Halmstads kommun</w:t>
      </w:r>
    </w:p>
    <w:p>
      <w:r>
        <w:t>Detta dokument behandlar höga naturvärden i avverkningsanmälan A 60387-2023 i Halmstads kommun. Denna avverkningsanmälan inkom 2023-11-29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60387-2023 karta.png"/>
                    <pic:cNvPicPr/>
                  </pic:nvPicPr>
                  <pic:blipFill>
                    <a:blip r:embed="rId16"/>
                    <a:stretch>
                      <a:fillRect/>
                    </a:stretch>
                  </pic:blipFill>
                  <pic:spPr>
                    <a:xfrm>
                      <a:off x="0" y="0"/>
                      <a:ext cx="5486400" cy="5505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6293134, E 395267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