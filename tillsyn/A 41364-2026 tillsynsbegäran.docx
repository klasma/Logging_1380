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41364-2026 i Halmstads kommun</w:t>
      </w:r>
    </w:p>
    <w:p>
      <w:r>
        <w:t>Denna tillsynsbegäran behandlar höga naturvärden i avverkningsanmälan A 41364-2026 i Halmstads kommun som inkom 2026-10-05 och omfattar 7,4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41364-2026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6290984, E 380739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