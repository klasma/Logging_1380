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52209-2025 i Halmstads kommun</w:t>
      </w:r>
    </w:p>
    <w:p>
      <w:r>
        <w:t>Detta dokument behandlar höga naturvärden i avverkningsanmälan A 52209-2025 i Halmstads kommun som inkom 2025-10-22 och omfattar 6,7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52209-2025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inom 16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6278585, E 375111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16 meter från avverkningsanmälan har följande 4 naturvårdsarter hittats: skuggorangelav (NT), fällmossa (S, T), guldlockmossa (S, T) och gulpudrad spiklav (S, T). Av dessa är 1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