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10224-2026 i Halmstads kommun</w:t>
      </w:r>
    </w:p>
    <w:p>
      <w:r>
        <w:t>Detta dokument behandlar höga naturvärden i avverkningsanmälan A 10224-2026 i Halmstads kommun. Denna avverkningsanmälan inkom 2026-02-23 12:08:27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narrklibbfibbla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10224-2026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6277446, E 379525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