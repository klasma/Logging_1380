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2938-2021 i Halmstads kommun</w:t>
      </w:r>
    </w:p>
    <w:p>
      <w:r>
        <w:t>Detta dokument behandlar höga naturvärden i avverkningsanmälan A 2938-2021 i Halmstads kommun. Denna avverkningsanmälan inkom 2021-01-18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2938-2021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6281434, E 383486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