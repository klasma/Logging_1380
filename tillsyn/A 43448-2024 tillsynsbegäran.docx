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43448-2024 i Halmstads kommun</w:t>
      </w:r>
    </w:p>
    <w:p>
      <w:r>
        <w:t>Detta dokument behandlar höga naturvärden i avverkningsanmälan A 43448-2024 i Halmstads kommun. Denna avverkningsanmälan inkom 2024-10-03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skogsbräsma (S) och skogsödla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5929"/>
            <wp:docPr id="1" name="Picture 1"/>
            <wp:cNvGraphicFramePr>
              <a:graphicFrameLocks noChangeAspect="1"/>
            </wp:cNvGraphicFramePr>
            <a:graphic>
              <a:graphicData uri="http://schemas.openxmlformats.org/drawingml/2006/picture">
                <pic:pic>
                  <pic:nvPicPr>
                    <pic:cNvPr id="0" name="A 43448-2024 karta.png"/>
                    <pic:cNvPicPr/>
                  </pic:nvPicPr>
                  <pic:blipFill>
                    <a:blip r:embed="rId16"/>
                    <a:stretch>
                      <a:fillRect/>
                    </a:stretch>
                  </pic:blipFill>
                  <pic:spPr>
                    <a:xfrm>
                      <a:off x="0" y="0"/>
                      <a:ext cx="5486400" cy="2765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6281246, E 362982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