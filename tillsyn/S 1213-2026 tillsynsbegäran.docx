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1213-2026 i Halmstads kommun</w:t>
      </w:r>
    </w:p>
    <w:p>
      <w:r>
        <w:t>Denna tillsynsbegäran behandlar höga naturvärden i samrådsanmälan S 1213-2026 i Halmstads kommun som inkom 2026-04-29 och omfattar 50,7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S 1213-2026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6287663, E 362949 i SWEREF 99 TM.</w:t>
      </w:r>
    </w:p>
    <w:p>
      <w:r>
        <w:t>Inom 10 meter från samrådsanmälan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