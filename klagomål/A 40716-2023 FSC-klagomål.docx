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40716-2023 i Halmstads kommun</w:t>
      </w:r>
    </w:p>
    <w:p>
      <w:r>
        <w:t>Detta klagomål behandlar höga naturvärden i avverkningsanmälan A 40716-2023 i Halmstads kommun som inkom 2023-08-30 och omfattar 1,9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716-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6287285, E 377920 i SWEREF 99 TM.</w:t>
      </w:r>
    </w:p>
    <w:p>
      <w:r>
        <w:t>Inom 25 meter från avverkningsanmälan finns fynd av 2 naturvårdsarter, varav 1 är fridlyst, 1 är typisk (T) och 1 är signalart (S): kambräken (S,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