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8062-2023 i Halmstads kommun</w:t>
      </w:r>
    </w:p>
    <w:p>
      <w:r>
        <w:t>Detta klagomål behandlar höga naturvärden i avverkningsanmälan A 8062-2023 i Halmstads kommun som inkom 2023-02-17 och omfattar 1,3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8062-2023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6298318, E 392266 i SWEREF 99 TM.</w:t>
      </w:r>
    </w:p>
    <w:p>
      <w:r>
        <w:t>Inom 21 meter från avverkningsanmälan finns fynd av 5 naturvårdsarter, varav 3 är rödlistade och 5 är fridlysta: barbastell (NT, §4a), brunlångöra (NT, §4a),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