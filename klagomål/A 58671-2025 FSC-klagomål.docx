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58671-2025 i Halmstads kommun</w:t>
      </w:r>
    </w:p>
    <w:p>
      <w:r>
        <w:t>Detta dokument behandlar höga naturvärden i avverkningsanmälan A 58671-2025 i Halmstads kommun. Denna avverkningsanmälan inkom 2025-11-25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58671-2025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6283598, E 383702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