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21483-2024 i Halmstads kommun</w:t>
      </w:r>
    </w:p>
    <w:p>
      <w:r>
        <w:t>Detta klagomål behandlar höga naturvärden i avverkningsanmälan A 21483-2024 i Halmstads kommun som inkom 2024-05-29 och omfattar 0,8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A 21483-2024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6289668, E 375121 i SWEREF 99 TM.</w:t>
      </w:r>
    </w:p>
    <w:p>
      <w:r>
        <w:t>I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