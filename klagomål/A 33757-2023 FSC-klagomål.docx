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33757-2023 i Halmstads kommun</w:t>
      </w:r>
    </w:p>
    <w:p>
      <w:r>
        <w:t>Detta klagomål behandlar höga naturvärden i avverkningsanmälan A 33757-2023 i Halmstads kommun som inkom 2023-07-13 och omfattar 2,2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33757-2023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6300319, E 363838 i SWEREF 99 TM.</w:t>
      </w:r>
    </w:p>
    <w:p>
      <w:r>
        <w:t>I och inom 17 meter från avverkningsanmälan finns fynd av 2 naturvårdsarter, varav 1 är fridlyst, 1 är typisk (T) och 1 är signalart (S): guldlockmossa (S, 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