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1610-2024 i Halmstads kommun</w:t>
      </w:r>
    </w:p>
    <w:p>
      <w:r>
        <w:t>Detta klagomål behandlar höga naturvärden i avverkningsanmälan A 1610-2024 i Halmstads kommun som inkom 2024-01-15 och omfattar 0,8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610-2024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6284492, E 381632 i SWEREF 99 TM.</w:t>
      </w:r>
    </w:p>
    <w:p>
      <w:r>
        <w:t>Inom 19 meter från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