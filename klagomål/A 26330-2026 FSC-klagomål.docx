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26330-2026 i Halmstads kommun</w:t>
      </w:r>
    </w:p>
    <w:p>
      <w:r>
        <w:t>Detta klagomål behandlar höga naturvärden i avverkningsanmälan A 26330-2026 i Halmstads kommun som inkom 2026-06-09 och omfattar 9,1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26330-2026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6295103, E 374913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