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9816-2025 i Halmstads kommun</w:t>
      </w:r>
    </w:p>
    <w:p>
      <w:r>
        <w:t>Detta klagomål behandlar höga naturvärden i avverkningsanmälan A 9816-2025 i Halmstads kommun som inkom 2025-02-27 och omfattar 9,4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9816-2025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6290572, E 365279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