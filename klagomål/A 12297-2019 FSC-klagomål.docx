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12297-2019 i Halmstads kommun</w:t>
      </w:r>
    </w:p>
    <w:p>
      <w:r>
        <w:t>Detta dokument behandlar höga naturvärden i avverkningsanmälan A 12297-2019 i Halmstads kommun. Denna avverkningsanmälan inkom 2019-02-27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12297-2019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6304257, E 375075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