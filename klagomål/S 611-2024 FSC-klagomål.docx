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611-2024 i Halmstads kommun</w:t>
      </w:r>
    </w:p>
    <w:p>
      <w:r>
        <w:t>Detta klagomål behandlar höga naturvärden i samrådsanmälan S 611-2024 i Halmstads kommun som inkom 2024-03-01 och omfattar 76,6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S 611-2024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6294234, E 371207 i SWEREF 99 TM.</w:t>
      </w:r>
    </w:p>
    <w:p>
      <w:r>
        <w:t>I och inom 14 meter från samrådsanmälan finns fynd av 5 naturvårdsarter, varav 3 är rödlistade, 2 är fridlysta, 2 är typiska (T) och 1 är signalart (S): borsttåg (NT), mjukdån (NT), talltita (NT, §4), kambräken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