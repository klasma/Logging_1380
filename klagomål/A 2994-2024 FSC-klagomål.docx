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2994-2024 i Halmstads kommun</w:t>
      </w:r>
    </w:p>
    <w:p>
      <w:r>
        <w:t>Detta klagomål behandlar höga naturvärden i avverkningsanmälan A 2994-2024 i Halmstads kommun som inkom 2024-01-24 och omfattar 7,9 ha.</w:t>
      </w:r>
    </w:p>
    <w:p>
      <w:pPr>
        <w:pStyle w:val="Caption"/>
      </w:pPr>
      <w:r>
        <w:drawing>
          <wp:inline xmlns:a="http://schemas.openxmlformats.org/drawingml/2006/main" xmlns:pic="http://schemas.openxmlformats.org/drawingml/2006/picture">
            <wp:extent cx="4260544" cy="5724000"/>
            <wp:docPr id="1" name="Picture 1"/>
            <wp:cNvGraphicFramePr>
              <a:graphicFrameLocks noChangeAspect="1"/>
            </wp:cNvGraphicFramePr>
            <a:graphic>
              <a:graphicData uri="http://schemas.openxmlformats.org/drawingml/2006/picture">
                <pic:pic>
                  <pic:nvPicPr>
                    <pic:cNvPr id="0" name="A 2994-2024 karta.png"/>
                    <pic:cNvPicPr/>
                  </pic:nvPicPr>
                  <pic:blipFill>
                    <a:blip r:embed="rId16"/>
                    <a:stretch>
                      <a:fillRect/>
                    </a:stretch>
                  </pic:blipFill>
                  <pic:spPr>
                    <a:xfrm>
                      <a:off x="0" y="0"/>
                      <a:ext cx="42605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6290220, E 371383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