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57025-2021 i Halmstads kommun</w:t>
      </w:r>
    </w:p>
    <w:p>
      <w:r>
        <w:t>Detta klagomål behandlar höga naturvärden i avverkningsanmälan A 57025-2021 i Halmstads kommun som inkom 2021-10-13 och omfattar 5,6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A 57025-2021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6288049, E 375227 i SWEREF 99 TM.</w:t>
      </w:r>
    </w:p>
    <w:p>
      <w:r>
        <w:t>Inom 10 meter från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