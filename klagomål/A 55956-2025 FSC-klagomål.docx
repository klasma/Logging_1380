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55956-2025 i Halmstads kommun</w:t>
      </w:r>
    </w:p>
    <w:p>
      <w:r>
        <w:t>Detta klagomål behandlar höga naturvärden i avverkningsanmälan A 55956-2025 i Halmstads kommun som inkom 2025-11-12 och omfattar 3,0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55956-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6280530, E 363513 i SWEREF 99 TM.</w:t>
      </w:r>
    </w:p>
    <w:p>
      <w:r>
        <w:t>Inom 17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