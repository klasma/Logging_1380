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10229-2024 i Halmstads kommun</w:t>
      </w:r>
    </w:p>
    <w:p>
      <w:r>
        <w:t>Detta dokument behandlar höga naturvärden i avverkningsanmälan A 10229-2024 i Halmstads kommun. Denna avverkningsanmälan inkom 2024-03-14 och omfattar 3,5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trind spretmossa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72281"/>
            <wp:docPr id="1" name="Picture 1"/>
            <wp:cNvGraphicFramePr>
              <a:graphicFrameLocks noChangeAspect="1"/>
            </wp:cNvGraphicFramePr>
            <a:graphic>
              <a:graphicData uri="http://schemas.openxmlformats.org/drawingml/2006/picture">
                <pic:pic>
                  <pic:nvPicPr>
                    <pic:cNvPr id="0" name="A 10229-2024 karta.png"/>
                    <pic:cNvPicPr/>
                  </pic:nvPicPr>
                  <pic:blipFill>
                    <a:blip r:embed="rId16"/>
                    <a:stretch>
                      <a:fillRect/>
                    </a:stretch>
                  </pic:blipFill>
                  <pic:spPr>
                    <a:xfrm>
                      <a:off x="0" y="0"/>
                      <a:ext cx="5486400" cy="52722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6290550, E 384725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