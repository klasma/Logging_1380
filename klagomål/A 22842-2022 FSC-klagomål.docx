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22842-2022 i Halmstads kommun</w:t>
      </w:r>
    </w:p>
    <w:p>
      <w:r>
        <w:t>Detta klagomål behandlar höga naturvärden i avverkningsanmälan A 22842-2022 i Halmstads kommun som inkom 2022-06-03 och omfattar 6,1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22842-2022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6292532, E 380981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