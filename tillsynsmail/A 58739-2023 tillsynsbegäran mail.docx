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58739-2023 i Halmstads kommun.</w:t>
      </w:r>
    </w:p>
    <w:p>
      <w:r>
        <w:t>I det avverkningsanmälda området har 5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